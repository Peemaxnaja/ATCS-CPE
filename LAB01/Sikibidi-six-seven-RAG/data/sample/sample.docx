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Document</w:t>
      </w:r>
    </w:p>
    <w:p>
      <w:r>
        <w:t>This is sample content inside a DOCX file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